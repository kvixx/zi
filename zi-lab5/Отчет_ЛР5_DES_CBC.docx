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 w:val="false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rPr/>
      </w:pPr>
      <w:r>
        <w:rPr>
          <w:b w:val="false"/>
          <w:sz w:val="24"/>
        </w:rPr>
        <w:t>«Чувашский государственный университет им. И.Н. Ульянова»</w:t>
      </w:r>
    </w:p>
    <w:p>
      <w:pPr>
        <w:pStyle w:val="Normal"/>
        <w:rPr/>
      </w:pPr>
      <w:r>
        <w:rPr>
          <w:b w:val="false"/>
          <w:sz w:val="24"/>
        </w:rPr>
        <w:t>Кафедра вычислительной техники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 w:val="false"/>
          <w:sz w:val="28"/>
        </w:rPr>
        <w:t>Лабораторная работа №5</w:t>
      </w:r>
    </w:p>
    <w:p>
      <w:pPr>
        <w:pStyle w:val="Normal"/>
        <w:jc w:val="center"/>
        <w:rPr/>
      </w:pPr>
      <w:r>
        <w:rPr>
          <w:b w:val="false"/>
          <w:sz w:val="28"/>
        </w:rPr>
        <w:t>по дисциплине Защита информации</w:t>
      </w:r>
    </w:p>
    <w:p>
      <w:pPr>
        <w:pStyle w:val="Normal"/>
        <w:jc w:val="center"/>
        <w:rPr/>
      </w:pPr>
      <w:r>
        <w:rPr>
          <w:b/>
          <w:sz w:val="24"/>
        </w:rPr>
        <w:t>Работа алгоритма DES в режиме CBC</w:t>
      </w:r>
    </w:p>
    <w:p>
      <w:pPr>
        <w:pStyle w:val="Normal"/>
        <w:jc w:val="center"/>
        <w:rPr/>
      </w:pPr>
      <w:r>
        <w:rPr>
          <w:b w:val="false"/>
          <w:sz w:val="28"/>
        </w:rPr>
        <w:t xml:space="preserve">Вариант </w:t>
      </w:r>
      <w:r>
        <w:rPr>
          <w:b w:val="false"/>
          <w:sz w:val="28"/>
        </w:rPr>
        <w:t>2</w:t>
      </w:r>
      <w:r>
        <w:rPr>
          <w:b w:val="false"/>
          <w:sz w:val="28"/>
        </w:rPr>
        <w:t>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sz w:val="24"/>
        </w:rPr>
        <w:t>Выполнил: ____________________</w:t>
      </w:r>
    </w:p>
    <w:p>
      <w:pPr>
        <w:pStyle w:val="Normal"/>
        <w:rPr/>
      </w:pPr>
      <w:r>
        <w:rPr>
          <w:b w:val="false"/>
          <w:sz w:val="24"/>
        </w:rPr>
        <w:t>студент группы 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sz w:val="24"/>
        </w:rPr>
        <w:t>Проверил: ____________________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>
          <w:b/>
          <w:sz w:val="24"/>
        </w:rPr>
        <w:t xml:space="preserve">Цель работы: </w:t>
      </w:r>
    </w:p>
    <w:p>
      <w:pPr>
        <w:pStyle w:val="Normal"/>
        <w:jc w:val="both"/>
        <w:rPr/>
      </w:pPr>
      <w:r>
        <w:rPr>
          <w:sz w:val="24"/>
        </w:rPr>
        <w:tab/>
        <w:t>Знакомство с особенностями работы алгоритма DES в режиме CBC (Cipher Block Chaining — сцепление блоков шифртекста). Программная реализация шифрования и дешифрования DES в режиме CBC и демонстрация влияния искажения одного бита шифрограммы и поведения при шифровании текста с идентичными блоками.</w:t>
      </w:r>
    </w:p>
    <w:p>
      <w:pPr>
        <w:pStyle w:val="Normal"/>
        <w:jc w:val="both"/>
        <w:rPr/>
      </w:pPr>
      <w:r>
        <w:rPr>
          <w:b/>
          <w:sz w:val="24"/>
        </w:rPr>
        <w:t xml:space="preserve">Задание: </w:t>
      </w:r>
    </w:p>
    <w:tbl>
      <w:tblPr>
        <w:tblStyle w:val="TableGrid"/>
        <w:tblW w:w="963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816"/>
        <w:gridCol w:w="4816"/>
      </w:tblGrid>
      <w:tr>
        <w:trPr/>
        <w:tc>
          <w:tcPr>
            <w:tcW w:w="4816" w:type="dxa"/>
            <w:tcBorders/>
          </w:tcPr>
          <w:p>
            <w:pPr>
              <w:pStyle w:val="Normal"/>
              <w:widowControl/>
              <w:spacing w:before="0" w:after="1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4816" w:type="dxa"/>
            <w:tcBorders/>
          </w:tcPr>
          <w:p>
            <w:pPr>
              <w:pStyle w:val="Normal"/>
              <w:widowControl/>
              <w:spacing w:before="0" w:after="1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816" w:type="dxa"/>
            <w:tcBorders/>
          </w:tcPr>
          <w:p>
            <w:pPr>
              <w:pStyle w:val="Normal"/>
              <w:widowControl/>
              <w:spacing w:before="0" w:after="1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Алгоритм</w:t>
            </w:r>
          </w:p>
        </w:tc>
        <w:tc>
          <w:tcPr>
            <w:tcW w:w="4816" w:type="dxa"/>
            <w:tcBorders/>
          </w:tcPr>
          <w:p>
            <w:pPr>
              <w:pStyle w:val="Normal"/>
              <w:widowControl/>
              <w:spacing w:before="0" w:after="1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DES (FIPS PUB 46-3)</w:t>
            </w:r>
          </w:p>
        </w:tc>
      </w:tr>
      <w:tr>
        <w:trPr/>
        <w:tc>
          <w:tcPr>
            <w:tcW w:w="4816" w:type="dxa"/>
            <w:tcBorders/>
          </w:tcPr>
          <w:p>
            <w:pPr>
              <w:pStyle w:val="Normal"/>
              <w:widowControl/>
              <w:spacing w:before="0" w:after="1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Режим работы</w:t>
            </w:r>
          </w:p>
        </w:tc>
        <w:tc>
          <w:tcPr>
            <w:tcW w:w="4816" w:type="dxa"/>
            <w:tcBorders/>
          </w:tcPr>
          <w:p>
            <w:pPr>
              <w:pStyle w:val="Normal"/>
              <w:widowControl/>
              <w:spacing w:before="0" w:after="1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CBC (Cipher Block Chaining)</w:t>
            </w:r>
          </w:p>
        </w:tc>
      </w:tr>
      <w:tr>
        <w:trPr/>
        <w:tc>
          <w:tcPr>
            <w:tcW w:w="4816" w:type="dxa"/>
            <w:tcBorders/>
          </w:tcPr>
          <w:p>
            <w:pPr>
              <w:pStyle w:val="Normal"/>
              <w:widowControl/>
              <w:spacing w:before="0" w:after="1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Размер блока</w:t>
            </w:r>
          </w:p>
        </w:tc>
        <w:tc>
          <w:tcPr>
            <w:tcW w:w="4816" w:type="dxa"/>
            <w:tcBorders/>
          </w:tcPr>
          <w:p>
            <w:pPr>
              <w:pStyle w:val="Normal"/>
              <w:widowControl/>
              <w:spacing w:before="0" w:after="1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64 бита (8 байт)</w:t>
            </w:r>
          </w:p>
        </w:tc>
      </w:tr>
      <w:tr>
        <w:trPr/>
        <w:tc>
          <w:tcPr>
            <w:tcW w:w="4816" w:type="dxa"/>
            <w:tcBorders/>
          </w:tcPr>
          <w:p>
            <w:pPr>
              <w:pStyle w:val="Normal"/>
              <w:widowControl/>
              <w:spacing w:before="0" w:after="1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Ключ по умолчанию</w:t>
            </w:r>
          </w:p>
        </w:tc>
        <w:tc>
          <w:tcPr>
            <w:tcW w:w="4816" w:type="dxa"/>
            <w:tcBorders/>
          </w:tcPr>
          <w:p>
            <w:pPr>
              <w:pStyle w:val="Normal"/>
              <w:widowControl/>
              <w:spacing w:before="0" w:after="1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133457799BBCDFF1</w:t>
            </w:r>
          </w:p>
        </w:tc>
      </w:tr>
      <w:tr>
        <w:trPr/>
        <w:tc>
          <w:tcPr>
            <w:tcW w:w="4816" w:type="dxa"/>
            <w:tcBorders/>
          </w:tcPr>
          <w:p>
            <w:pPr>
              <w:pStyle w:val="Normal"/>
              <w:widowControl/>
              <w:spacing w:before="0" w:after="1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Начальный вектор C0</w:t>
            </w:r>
          </w:p>
        </w:tc>
        <w:tc>
          <w:tcPr>
            <w:tcW w:w="4816" w:type="dxa"/>
            <w:tcBorders/>
          </w:tcPr>
          <w:p>
            <w:pPr>
              <w:pStyle w:val="Normal"/>
              <w:widowControl/>
              <w:spacing w:before="0" w:after="1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0D747786D1489B3A (8 байт датчика ПСЧ ЛР3)</w:t>
            </w:r>
          </w:p>
        </w:tc>
      </w:tr>
      <w:tr>
        <w:trPr/>
        <w:tc>
          <w:tcPr>
            <w:tcW w:w="4816" w:type="dxa"/>
            <w:tcBorders/>
          </w:tcPr>
          <w:p>
            <w:pPr>
              <w:pStyle w:val="Normal"/>
              <w:widowControl/>
              <w:spacing w:before="0" w:after="1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Дополнение блока</w:t>
            </w:r>
          </w:p>
        </w:tc>
        <w:tc>
          <w:tcPr>
            <w:tcW w:w="4816" w:type="dxa"/>
            <w:tcBorders/>
          </w:tcPr>
          <w:p>
            <w:pPr>
              <w:pStyle w:val="Normal"/>
              <w:widowControl/>
              <w:spacing w:before="0" w:after="1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PKCS#7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>
          <w:sz w:val="24"/>
        </w:rPr>
        <w:t>программа принимает произвольный открытый текст;</w:t>
      </w:r>
    </w:p>
    <w:p>
      <w:pPr>
        <w:pStyle w:val="Normal"/>
        <w:jc w:val="both"/>
        <w:rPr/>
      </w:pPr>
      <w:r>
        <w:rPr>
          <w:sz w:val="24"/>
        </w:rPr>
        <w:t>выполняет шифрование DES в режиме CBC со сцеплением блоков;</w:t>
      </w:r>
    </w:p>
    <w:p>
      <w:pPr>
        <w:pStyle w:val="Normal"/>
        <w:jc w:val="both"/>
        <w:rPr/>
      </w:pPr>
      <w:r>
        <w:rPr>
          <w:sz w:val="24"/>
        </w:rPr>
        <w:t>выполняет дешифрование и восстанавливает исходный открытый текст;</w:t>
      </w:r>
    </w:p>
    <w:p>
      <w:pPr>
        <w:pStyle w:val="Normal"/>
        <w:jc w:val="both"/>
        <w:rPr/>
      </w:pPr>
      <w:r>
        <w:rPr>
          <w:sz w:val="24"/>
        </w:rPr>
        <w:t>демонстрирует влияние искажения одного бита шифрограммы и поведение на идентичных блоках открытого текста.</w:t>
      </w:r>
    </w:p>
    <w:p>
      <w:pPr>
        <w:pStyle w:val="Normal"/>
        <w:jc w:val="both"/>
        <w:rPr/>
      </w:pPr>
      <w:r>
        <w:rPr>
          <w:b/>
          <w:sz w:val="24"/>
        </w:rPr>
        <w:t xml:space="preserve">Выполнение: </w:t>
      </w:r>
    </w:p>
    <w:p>
      <w:pPr>
        <w:pStyle w:val="Normal"/>
        <w:jc w:val="both"/>
        <w:rPr/>
      </w:pPr>
      <w:r>
        <w:rPr>
          <w:sz w:val="24"/>
        </w:rPr>
        <w:tab/>
        <w:t>В режиме CBC каждый блок шифртекста зависит от текущего блока открытого текста, предыдущего блока шифртекста и ключа. Первый блок гаммируется с начальным вектором C0, сгенерированным датчиком ПСЧ лабораторной работы №3 (A = 5, C = 51, T(0) = 13, B = 256); первые 8 байт датчика образуют вектор 0D747786D1489B3A:</w:t>
      </w:r>
    </w:p>
    <w:p>
      <w:pPr>
        <w:pStyle w:val="Normal"/>
        <w:jc w:val="both"/>
        <w:rPr/>
      </w:pPr>
      <w:r>
        <w:rPr>
          <w:b w:val="false"/>
          <w:sz w:val="24"/>
        </w:rPr>
        <w:t>Ci = DES(Mi ⊕ Ci−1, K),   C0 = IV = 0D747786D1489B3A</w:t>
      </w:r>
    </w:p>
    <w:p>
      <w:pPr>
        <w:pStyle w:val="Normal"/>
        <w:jc w:val="both"/>
        <w:rPr/>
      </w:pPr>
      <w:r>
        <w:rPr>
          <w:b w:val="false"/>
          <w:sz w:val="24"/>
        </w:rPr>
        <w:t>Mi = DES⁻¹(Ci, K) ⊕ Ci−1</w:t>
      </w:r>
    </w:p>
    <w:p>
      <w:pPr>
        <w:pStyle w:val="Normal"/>
        <w:jc w:val="both"/>
        <w:rPr/>
      </w:pPr>
      <w:r>
        <w:rPr>
          <w:sz w:val="24"/>
        </w:rPr>
        <w:tab/>
        <w:t>Сцепление блоков устраняет недостаток ECB: одинаковые блоки открытого текста при разных предыдущих блоках дают разные блоки шифрограммы. Цена сцепления: при искажении одного бита блока Ci искажаются до одного байта блока Mi и полностью блок Mi+1 (ошибка размножается на два блока). Перед шифрованием текст дополняется по PKCS#7 до длины, кратной 8 байтам.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>
          <w:b w:val="false"/>
          <w:sz w:val="24"/>
        </w:rPr>
        <w:t>Блок-схема алгоритма шифрования DES в режиме CBC</w:t>
      </w:r>
    </w:p>
    <w:p>
      <w:pPr>
        <w:pStyle w:val="Normal"/>
        <w:rPr/>
      </w:pPr>
      <w:r>
        <w:rPr/>
        <w:drawing>
          <wp:inline distT="0" distB="0" distL="0" distR="0">
            <wp:extent cx="5120640" cy="5199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5199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>
          <w:b w:val="false"/>
          <w:sz w:val="24"/>
        </w:rPr>
        <w:t>Результат</w:t>
      </w:r>
    </w:p>
    <w:p>
      <w:pPr>
        <w:pStyle w:val="Normal"/>
        <w:rPr/>
      </w:pPr>
      <w:r>
        <w:rPr/>
        <w:drawing>
          <wp:inline distT="0" distB="0" distL="0" distR="0">
            <wp:extent cx="5760720" cy="2029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29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>
          <w:b w:val="false"/>
          <w:sz w:val="24"/>
        </w:rPr>
        <w:t>Текст основных функций: модуль реализации DES (src/des.rs)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16"/>
        </w:rPr>
        <w:t>//! Реализация классического криптографического алгоритма DES</w:t>
        <w:br/>
        <w:t>//! (Data Encryption Standard, FIPS 46-3) на 64-битных словах.</w:t>
        <w:br/>
        <w:t>//!</w:t>
        <w:br/>
        <w:t>//! Блок и ключ представляются как u64, бит 1 (старший) — самый старший</w:t>
        <w:br/>
        <w:t>//! бит слова. Порядок бит соответствует стандартным таблицам DES.</w:t>
        <w:br/>
        <w:br/>
        <w:t>// ---------- Таблицы DES ----------</w:t>
        <w:br/>
        <w:br/>
        <w:t>const IP: [u8; 64] = [</w:t>
        <w:br/>
        <w:t xml:space="preserve">    58, 50, 42, 34, 26, 18, 10, 2, 60, 52, 44, 36, 28, 20, 12, 4,</w:t>
        <w:br/>
        <w:t xml:space="preserve">    62, 54, 46, 38, 30, 22, 14, 6, 64, 56, 48, 40, 32, 24, 16, 8,</w:t>
        <w:br/>
        <w:t xml:space="preserve">    57, 49, 41, 33, 25, 17, 9, 1, 59, 51, 43, 35, 27, 19, 11, 3,</w:t>
        <w:br/>
        <w:t xml:space="preserve">    61, 53, 45, 37, 29, 21, 13, 5, 63, 55, 47, 39, 31, 23, 15, 7,</w:t>
        <w:br/>
        <w:t>];</w:t>
        <w:br/>
        <w:br/>
        <w:t>const FP: [u8; 64] = [</w:t>
        <w:br/>
        <w:t xml:space="preserve">    40, 8, 48, 16, 56, 24, 64, 32, 39, 7, 47, 15, 55, 23, 63, 31,</w:t>
        <w:br/>
        <w:t xml:space="preserve">    38, 6, 46, 14, 54, 22, 62, 30, 37, 5, 45, 13, 53, 21, 61, 29,</w:t>
        <w:br/>
        <w:t xml:space="preserve">    36, 4, 44, 12, 52, 20, 60, 28, 35, 3, 43, 11, 51, 19, 59, 27,</w:t>
        <w:br/>
        <w:t xml:space="preserve">    34, 2, 42, 10, 50, 18, 58, 26, 33, 1, 41, 9, 49, 17, 57, 25,</w:t>
        <w:br/>
        <w:t>];</w:t>
        <w:br/>
        <w:br/>
        <w:t>const E: [u8; 48] = [</w:t>
        <w:br/>
        <w:t xml:space="preserve">    32, 1, 2, 3, 4, 5, 4, 5, 6, 7, 8, 9,</w:t>
        <w:br/>
        <w:t xml:space="preserve">    8, 9, 10, 11, 12, 13, 12, 13, 14, 15, 16, 17,</w:t>
        <w:br/>
        <w:t xml:space="preserve">    16, 17, 18, 19, 20, 21, 20, 21, 22, 23, 24, 25,</w:t>
        <w:br/>
        <w:t xml:space="preserve">    24, 25, 26, 27, 28, 29, 28, 29, 30, 31, 32, 1,</w:t>
        <w:br/>
        <w:t>];</w:t>
        <w:br/>
        <w:br/>
        <w:t>const P: [u8; 32] = [</w:t>
        <w:br/>
        <w:t xml:space="preserve">    16, 7, 20, 21, 29, 12, 28, 17, 1, 15, 23, 26, 5, 18, 31, 10,</w:t>
        <w:br/>
        <w:t xml:space="preserve">    2, 8, 24, 14, 32, 27, 3, 9, 19, 13, 30, 6, 22, 11, 4, 25,</w:t>
        <w:br/>
        <w:t>];</w:t>
        <w:br/>
        <w:br/>
        <w:t>const PC1: [u8; 56] = [</w:t>
        <w:br/>
        <w:t xml:space="preserve">    57, 49, 41, 33, 25, 17, 9, 1, 58, 50, 42, 34, 26, 18,</w:t>
        <w:br/>
        <w:t xml:space="preserve">    10, 2, 59, 51, 43, 35, 27, 19, 11, 3, 60, 52, 44, 36,</w:t>
        <w:br/>
        <w:t xml:space="preserve">    63, 55, 47, 39, 31, 23, 15, 7, 62, 54, 46, 38, 30, 22,</w:t>
        <w:br/>
        <w:t xml:space="preserve">    14, 6, 61, 53, 45, 37, 29, 21, 13, 5, 28, 20, 12, 4,</w:t>
        <w:br/>
        <w:t>];</w:t>
        <w:br/>
        <w:br/>
        <w:t>const PC2: [u8; 48] = [</w:t>
        <w:br/>
        <w:t xml:space="preserve">    14, 17, 11, 24, 1, 5, 3, 28, 15, 6, 21, 10,</w:t>
        <w:br/>
        <w:t xml:space="preserve">    23, 19, 12, 4, 26, 8, 16, 7, 27, 20, 13, 2,</w:t>
        <w:br/>
        <w:t xml:space="preserve">    41, 52, 31, 37, 47, 55, 30, 40, 51, 45, 33, 48,</w:t>
        <w:br/>
        <w:t xml:space="preserve">    44, 49, 39, 56, 34, 53, 46, 42, 50, 36, 29, 32,</w:t>
        <w:br/>
        <w:t>];</w:t>
        <w:br/>
        <w:br/>
        <w:t>/// Числа циклических сдвигов при формировании ключей Ki.</w:t>
        <w:br/>
        <w:t>const SHIFTS: [u8; 16] = [1, 1, 2, 2, 2, 2, 2, 2, 1, 2, 2, 2, 2, 2, 2, 1];</w:t>
        <w:br/>
        <w:br/>
        <w:t>/// S-блоки S1..S8 (по 4 строки по 16 значений).</w:t>
        <w:br/>
        <w:t>const S: [[u8; 64]; 8] = [</w:t>
        <w:br/>
        <w:t xml:space="preserve">    [</w:t>
        <w:br/>
        <w:t xml:space="preserve">        14, 4, 13, 1, 2, 15, 11, 8, 3, 10, 6, 12, 5, 9, 0, 7,</w:t>
        <w:br/>
        <w:t xml:space="preserve">        0, 15, 7, 4, 14, 2, 13, 1, 10, 6, 12, 11, 9, 5, 3, 8,</w:t>
        <w:br/>
        <w:t xml:space="preserve">        4, 1, 14, 8, 13, 6, 2, 11, 15, 12, 9, 7, 3, 10, 5, 0,</w:t>
        <w:br/>
        <w:t xml:space="preserve">        15, 12, 8, 2, 4, 9, 1, 7, 5, 11, 3, 14, 10, 0, 6, 13,</w:t>
        <w:br/>
        <w:t xml:space="preserve">    ],</w:t>
        <w:br/>
        <w:t xml:space="preserve">    [</w:t>
        <w:br/>
        <w:t xml:space="preserve">        15, 1, 8, 14, 6, 11, 3, 4, 9, 7, 2, 13, 12, 0, 5, 10,</w:t>
        <w:br/>
        <w:t xml:space="preserve">        3, 13, 4, 7, 15, 2, 8, 14, 12, 0, 1, 10, 6, 9, 11, 5,</w:t>
        <w:br/>
        <w:t xml:space="preserve">        0, 14, 7, 11, 10, 4, 13, 1, 5, 8, 12, 6, 9, 3, 2, 15,</w:t>
        <w:br/>
        <w:t xml:space="preserve">        13, 8, 10, 1, 3, 15, 4, 2, 11, 6, 7, 12, 0, 5, 14, 9,</w:t>
        <w:br/>
        <w:t xml:space="preserve">    ],</w:t>
        <w:br/>
        <w:t xml:space="preserve">    [</w:t>
        <w:br/>
        <w:t xml:space="preserve">        10, 0, 9, 14, 6, 3, 15, 5, 1, 13, 12, 7, 11, 4, 2, 8,</w:t>
        <w:br/>
        <w:t xml:space="preserve">        13, 7, 0, 9, 3, 4, 6, 10, 2, 8, 5, 14, 12, 11, 15, 1,</w:t>
        <w:br/>
        <w:t xml:space="preserve">        13, 6, 4, 9, 8, 15, 3, 0, 11, 1, 2, 12, 5, 10, 14, 7,</w:t>
        <w:br/>
        <w:t xml:space="preserve">        1, 10, 13, 0, 6, 9, 8, 7, 4, 15, 14, 3, 11, 5, 2, 12,</w:t>
        <w:br/>
        <w:t xml:space="preserve">    ],</w:t>
        <w:br/>
        <w:t xml:space="preserve">    [</w:t>
        <w:br/>
        <w:t xml:space="preserve">        7, 13, 14, 3, 0, 6, 9, 10, 1, 2, 8, 5, 11, 12, 4, 15,</w:t>
        <w:br/>
        <w:t xml:space="preserve">        13, 8, 11, 5, 6, 15, 0, 3, 4, 7, 2, 12, 1, 10, 14, 9,</w:t>
        <w:br/>
        <w:t xml:space="preserve">        10, 6, 9, 0, 12, 11, 7, 13, 15, 1, 3, 14, 5, 2, 8, 4,</w:t>
        <w:br/>
        <w:t xml:space="preserve">        3, 15, 0, 6, 10, 1, 13, 8, 9, 4, 5, 11, 12, 7, 2, 14,</w:t>
        <w:br/>
        <w:t xml:space="preserve">    ],</w:t>
        <w:br/>
        <w:t xml:space="preserve">    [</w:t>
        <w:br/>
        <w:t xml:space="preserve">        2, 12, 4, 1, 7, 10, 11, 6, 8, 5, 3, 15, 13, 0, 14, 9,</w:t>
        <w:br/>
        <w:t xml:space="preserve">        14, 11, 2, 12, 4, 7, 13, 1, 5, 0, 15, 10, 3, 9, 8, 6,</w:t>
        <w:br/>
        <w:t xml:space="preserve">        4, 2, 1, 11, 10, 13, 7, 8, 15, 9, 12, 5, 6, 3, 0, 14,</w:t>
        <w:br/>
        <w:t xml:space="preserve">        11, 8, 12, 7, 1, 14, 2, 13, 6, 15, 0, 9, 10, 4, 5, 3,</w:t>
        <w:br/>
        <w:t xml:space="preserve">    ],</w:t>
        <w:br/>
        <w:t xml:space="preserve">    [</w:t>
        <w:br/>
        <w:t xml:space="preserve">        12, 1, 10, 15, 9, 2, 6, 8, 0, 13, 3, 4, 14, 7, 5, 11,</w:t>
        <w:br/>
        <w:t xml:space="preserve">        10, 15, 4, 2, 7, 12, 9, 5, 6, 1, 13, 14, 0, 11, 3, 8,</w:t>
        <w:br/>
        <w:t xml:space="preserve">        9, 14, 15, 5, 2, 8, 12, 3, 7, 0, 4, 10, 1, 13, 11, 6,</w:t>
        <w:br/>
        <w:t xml:space="preserve">        4, 3, 2, 12, 9, 5, 15, 10, 11, 14, 1, 7, 6, 0, 8, 13,</w:t>
        <w:br/>
        <w:t xml:space="preserve">    ],</w:t>
        <w:br/>
        <w:t xml:space="preserve">    [</w:t>
        <w:br/>
        <w:t xml:space="preserve">        4, 11, 2, 14, 15, 0, 8, 13, 3, 12, 9, 7, 5, 10, 6, 1,</w:t>
        <w:br/>
        <w:t xml:space="preserve">        13, 0, 11, 7, 4, 9, 1, 10, 14, 3, 5, 12, 2, 15, 8, 6,</w:t>
        <w:br/>
        <w:t xml:space="preserve">        1, 4, 11, 13, 12, 3, 7, 14, 10, 15, 6, 8, 0, 5, 9, 2,</w:t>
        <w:br/>
        <w:t xml:space="preserve">        6, 11, 13, 8, 1, 4, 10, 7, 9, 5, 0, 15, 14, 2, 3, 12,</w:t>
        <w:br/>
        <w:t xml:space="preserve">    ],</w:t>
        <w:br/>
        <w:t xml:space="preserve">    [</w:t>
        <w:br/>
        <w:t xml:space="preserve">        13, 2, 8, 4, 6, 15, 11, 1, 10, 9, 3, 14, 5, 0, 12, 7,</w:t>
        <w:br/>
        <w:t xml:space="preserve">        1, 15, 13, 8, 10, 3, 7, 4, 12, 5, 6, 11, 0, 14, 9, 2,</w:t>
        <w:br/>
        <w:t xml:space="preserve">        7, 11, 4, 1, 9, 12, 14, 2, 0, 6, 10, 13, 15, 3, 5, 8,</w:t>
        <w:br/>
        <w:t xml:space="preserve">        2, 1, 14, 7, 4, 10, 8, 13, 15, 12, 9, 0, 3, 5, 6, 11,</w:t>
        <w:br/>
        <w:t xml:space="preserve">    ],</w:t>
        <w:br/>
        <w:t>];</w:t>
        <w:br/>
        <w:br/>
        <w:t>// ---------- Базовые операции ----------</w:t>
        <w:br/>
        <w:br/>
        <w:t>/// Перестановка бит: j-й (старший) бит результата — бит с номером</w:t>
        <w:br/>
        <w:t>/// table[j] (нумерация 1..input_bits, слева направо) из входного слова.</w:t>
        <w:br/>
        <w:t>fn permute(input: u64, table: &amp;[u8], input_bits: usize) -&gt; u64 {</w:t>
        <w:br/>
        <w:t xml:space="preserve">    let mut out = 0u64;</w:t>
        <w:br/>
        <w:t xml:space="preserve">    for (j, &amp;src) in table.iter().enumerate() {</w:t>
        <w:br/>
        <w:t xml:space="preserve">        let bit = (input &gt;&gt; (input_bits - src as usize)) &amp; 1;</w:t>
        <w:br/>
        <w:t xml:space="preserve">        out |= bit &lt;&lt; (table.len() - 1 - j);</w:t>
        <w:br/>
        <w:t xml:space="preserve">    }</w:t>
        <w:br/>
        <w:t xml:space="preserve">    out</w:t>
        <w:br/>
        <w:t>}</w:t>
        <w:br/>
        <w:br/>
        <w:t>/// Циклический сдвиг 28-битового полублока влево.</w:t>
        <w:br/>
        <w:t>fn rotl28(v: u32, s: u8) -&gt; u32 {</w:t>
        <w:br/>
        <w:t xml:space="preserve">    ((v &lt;&lt; s) | (v &gt;&gt; (28 - s))) &amp; 0x0FFF_FFFF</w:t>
        <w:br/>
        <w:t>}</w:t>
        <w:br/>
        <w:br/>
        <w:t>/// Функция f(R, K): расширение E, гаммирование с ключом, S-блоки, P.</w:t>
        <w:br/>
        <w:t>fn f(r: u32, k: u64) -&gt; u32 {</w:t>
        <w:br/>
        <w:t xml:space="preserve">    let e = permute(r as u64, &amp;E, 32) ^ (k &amp; 0x0000_FFFF_FFFF_FFFF);</w:t>
        <w:br/>
        <w:t xml:space="preserve">    let mut out = 0u32;</w:t>
        <w:br/>
        <w:t xml:space="preserve">    for (i, sbox) in S.iter().enumerate() {</w:t>
        <w:br/>
        <w:t xml:space="preserve">        let b6 = ((e &gt;&gt; (42 - 6 * i)) &amp; 0x3F) as usize;</w:t>
        <w:br/>
        <w:t xml:space="preserve">        let row = ((b6 &amp; 0x20) &gt;&gt; 4) | (b6 &amp; 1);</w:t>
        <w:br/>
        <w:t xml:space="preserve">        let col = (b6 &gt;&gt; 1) &amp; 0x0F;</w:t>
        <w:br/>
        <w:t xml:space="preserve">        out |= (sbox[row * 16 + col] as u32) &lt;&lt; (28 - 4 * i);</w:t>
        <w:br/>
        <w:t xml:space="preserve">    }</w:t>
        <w:br/>
        <w:t xml:space="preserve">    permute(out as u64, &amp;P, 32) as u32</w:t>
        <w:br/>
        <w:t>}</w:t>
        <w:br/>
        <w:br/>
        <w:t>/// Формирование 16 раундовых ключей Ki (по 48 бит).</w:t>
        <w:br/>
        <w:t>pub fn key_schedule(key: u64) -&gt; Vec&lt;u64&gt; {</w:t>
        <w:br/>
        <w:t xml:space="preserve">    let k = permute(key, &amp;PC1, 64); // 56 бит</w:t>
        <w:br/>
        <w:t xml:space="preserve">    let mut c = ((k &gt;&gt; 28) &amp; 0x0FFF_FFFF) as u32;</w:t>
        <w:br/>
        <w:t xml:space="preserve">    let mut d = (k &amp; 0x0FFF_FFFF) as u32;</w:t>
        <w:br/>
        <w:t xml:space="preserve">    let mut keys = Vec::with_capacity(16);</w:t>
        <w:br/>
        <w:t xml:space="preserve">    for &amp;s in &amp;SHIFTS {</w:t>
        <w:br/>
        <w:t xml:space="preserve">        c = rotl28(c, s);</w:t>
        <w:br/>
        <w:t xml:space="preserve">        d = rotl28(d, s);</w:t>
        <w:br/>
        <w:t xml:space="preserve">        keys.push(permute(((c as u64) &lt;&lt; 28) | d as u64, &amp;PC2, 56));</w:t>
        <w:br/>
        <w:t xml:space="preserve">    }</w:t>
        <w:br/>
        <w:t xml:space="preserve">    keys</w:t>
        <w:br/>
        <w:t>}</w:t>
        <w:br/>
        <w:br/>
        <w:t>/// Шифрующее преобразование 64-битного блока последовательностью ключей.</w:t>
        <w:br/>
        <w:t>fn des_block(block: u64, keys: &amp;[u64]) -&gt; u64 {</w:t>
        <w:br/>
        <w:t xml:space="preserve">    let b = permute(block, &amp;IP, 64);</w:t>
        <w:br/>
        <w:t xml:space="preserve">    let mut l = (b &gt;&gt; 32) as u32;</w:t>
        <w:br/>
        <w:t xml:space="preserve">    let mut r = (b &amp; 0xFFFF_FFFF) as u32;</w:t>
        <w:br/>
        <w:t xml:space="preserve">    for &amp;k in keys {</w:t>
        <w:br/>
        <w:t xml:space="preserve">        let t = l ^ f(r, k);</w:t>
        <w:br/>
        <w:t xml:space="preserve">        l = r;</w:t>
        <w:br/>
        <w:t xml:space="preserve">        r = t;</w:t>
        <w:br/>
        <w:t xml:space="preserve">    }</w:t>
        <w:br/>
        <w:t xml:space="preserve">    permute(((r as u64) &lt;&lt; 32) | l as u64, &amp;FP, 64)</w:t>
        <w:br/>
        <w:t>}</w:t>
        <w:br/>
        <w:br/>
        <w:t>/// Шифрование 64-битного блока (режим ECB).</w:t>
        <w:br/>
        <w:t>pub fn encrypt_block(block: u64, key: u64) -&gt; u64 {</w:t>
        <w:br/>
        <w:t xml:space="preserve">    let keys = key_schedule(key);</w:t>
        <w:br/>
        <w:t xml:space="preserve">    des_block(block, &amp;keys)</w:t>
        <w:br/>
        <w:t>}</w:t>
        <w:br/>
        <w:br/>
        <w:t>/// Дешифрование 64-битного блока: DES с ключами в обратном порядке.</w:t>
        <w:br/>
        <w:t>pub fn decrypt_block(block: u64, key: u64) -&gt; u64 {</w:t>
        <w:br/>
        <w:t xml:space="preserve">    let keys = key_schedule(key);</w:t>
        <w:br/>
        <w:t xml:space="preserve">    let reversed: Vec&lt;u64&gt; = keys.iter().rev().copied().collect();</w:t>
        <w:br/>
        <w:t xml:space="preserve">    des_block(block, &amp;reversed)</w:t>
        <w:br/>
        <w:t>}</w:t>
        <w:br/>
        <w:br/>
        <w:t>/// Дополнение PKCS#7 до кратности 8 байт.</w:t>
        <w:br/>
        <w:t>pub fn pkcs7_pad(data: &amp;[u8]) -&gt; Vec&lt;u8&gt; {</w:t>
        <w:br/>
        <w:t xml:space="preserve">    let pad = (8 - data.len() % 8) as u8;</w:t>
        <w:br/>
        <w:t xml:space="preserve">    let mut out = data.to_vec();</w:t>
        <w:br/>
        <w:t xml:space="preserve">    out.extend(std::iter::repeat(pad).take(pad as usize));</w:t>
        <w:br/>
        <w:t xml:space="preserve">    out</w:t>
        <w:br/>
        <w:t>}</w:t>
        <w:br/>
        <w:br/>
        <w:t>/// Снятие дополнения PKCS#7.</w:t>
        <w:br/>
        <w:t>pub fn pkcs7_unpad(data: &amp;[u8]) -&gt; Vec&lt;u8&gt; {</w:t>
        <w:br/>
        <w:t xml:space="preserve">    if data.is_empty() {</w:t>
        <w:br/>
        <w:t xml:space="preserve">        return Vec::new();</w:t>
        <w:br/>
        <w:t xml:space="preserve">    }</w:t>
        <w:br/>
        <w:t xml:space="preserve">    let pad = *data.last().unwrap() as usize;</w:t>
        <w:br/>
        <w:t xml:space="preserve">    if pad == 0 || pad &gt; 8 {</w:t>
        <w:br/>
        <w:t xml:space="preserve">        return data.to_vec();</w:t>
        <w:br/>
        <w:t xml:space="preserve">    }</w:t>
        <w:br/>
        <w:t xml:space="preserve">    data[..data.len() - pad].to_vec()</w:t>
        <w:br/>
        <w:t>}</w:t>
        <w:br/>
        <w:br/>
        <w:t>/// Блок байтов 8 -&gt; u64 (порядок big-endian).</w:t>
        <w:br/>
        <w:t>pub fn bytes_to_block(b: &amp;[u8]) -&gt; u64 {</w:t>
        <w:br/>
        <w:t xml:space="preserve">    b.iter().fold(0u64, |acc, &amp;x| (acc &lt;&lt; 8) | x as u64)</w:t>
        <w:br/>
        <w:t>}</w:t>
        <w:br/>
        <w:br/>
        <w:t>/// u64 -&gt; 8 байт (big-endian).</w:t>
        <w:br/>
        <w:t>pub fn block_to_bytes(b: u64) -&gt; [u8; 8] {</w:t>
        <w:br/>
        <w:t xml:space="preserve">    b.to_be_bytes()</w:t>
        <w:br/>
        <w:t>}</w:t>
        <w:br/>
        <w:br/>
        <w:t>/// Контрольный тест DES по известному вектору FIPS-81:</w:t>
        <w:br/>
        <w:t>/// ключ 133457799BBCDFF1, ОТ 0123456789ABCDEF -&gt; ШТ 85E813540F0AB405.</w:t>
        <w:br/>
        <w:t>pub fn self_test() -&gt; bool {</w:t>
        <w:br/>
        <w:t xml:space="preserve">    const KEY: u64 = 0x1334_5779_9BBC_DFF1;</w:t>
        <w:br/>
        <w:t xml:space="preserve">    const PLAIN: u64 = 0x0123_4567_89AB_CDEF;</w:t>
        <w:br/>
        <w:t xml:space="preserve">    const CIPHER: u64 = 0x85E8_1354_0F0A_B405;</w:t>
        <w:br/>
        <w:t xml:space="preserve">    encrypt_block(PLAIN, KEY) == CIPHER &amp;&amp; decrypt_block(CIPHER, KEY) == PLAIN</w:t>
        <w:br/>
        <w:t>}</w:t>
        <w:br/>
        <w:br/>
        <w:t>/// Шифрование массива байт в режиме ECB (с дополнением PKCS#7).</w:t>
        <w:br/>
        <w:t>pub fn ecb_encrypt(data: &amp;[u8], key: u64) -&gt; Vec&lt;u8&gt; {</w:t>
        <w:br/>
        <w:t xml:space="preserve">    pkcs7_pad(data)</w:t>
        <w:br/>
        <w:t xml:space="preserve">        .chunks(8)</w:t>
        <w:br/>
        <w:t xml:space="preserve">        .flat_map(|c| block_to_bytes(encrypt_block(bytes_to_block(c), key)))</w:t>
        <w:br/>
        <w:t xml:space="preserve">        .collect()</w:t>
        <w:br/>
        <w:t>}</w:t>
        <w:br/>
        <w:br/>
        <w:t>/// Дешифрование массива байт в режиме ECB (снятие PKCS#7).</w:t>
        <w:br/>
        <w:t>pub fn ecb_decrypt(cipher: &amp;[u8], key: u64) -&gt; Vec&lt;u8&gt; {</w:t>
        <w:br/>
        <w:t xml:space="preserve">    let raw: Vec&lt;u8&gt; = cipher</w:t>
        <w:br/>
        <w:t xml:space="preserve">        .chunks(8)</w:t>
        <w:br/>
        <w:t xml:space="preserve">        .flat_map(|c| block_to_bytes(decrypt_block(bytes_to_block(c), key)))</w:t>
        <w:br/>
        <w:t xml:space="preserve">        .collect();</w:t>
        <w:br/>
        <w:t xml:space="preserve">    pkcs7_unpad(&amp;raw)</w:t>
        <w:br/>
        <w:t>}</w:t>
      </w:r>
    </w:p>
    <w:p>
      <w:pPr>
        <w:pStyle w:val="Normal"/>
        <w:jc w:val="both"/>
        <w:rPr/>
      </w:pPr>
      <w:r>
        <w:rPr>
          <w:b w:val="false"/>
          <w:sz w:val="24"/>
        </w:rPr>
        <w:t>Программа (src/main.rs)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16"/>
        </w:rPr>
        <w:t>//! Лабораторная работа №5. Работа алгоритма DES в режиме CBC</w:t>
        <w:br/>
        <w:t>//! (Cipher Block Chaining).</w:t>
        <w:br/>
        <w:t>//!</w:t>
        <w:br/>
        <w:t>//! Шифрование:  Ci = DES(Mi ⊕ Ci−1, K),  C0 = IV;</w:t>
        <w:br/>
        <w:t>//! Дешифрование: Mi = DES⁻¹(Ci, K) ⊕ Ci−1.</w:t>
        <w:br/>
        <w:t>//!</w:t>
        <w:br/>
        <w:t>//! 64-битовый начальный вектор C0 генерируется датчиком ПСЧ лабораторной</w:t>
        <w:br/>
        <w:t>//! работы №3: T(i+1) = (5·T(i) + 51) mod 256, T(0) = 13 (8 байт).</w:t>
        <w:br/>
        <w:br/>
        <w:t>mod des;</w:t>
        <w:br/>
        <w:br/>
        <w:t>use std::io::{BufRead, Write};</w:t>
        <w:br/>
        <w:br/>
        <w:t>use des::{decrypt_block, encrypt_block};</w:t>
        <w:br/>
        <w:br/>
        <w:t>const MAX: usize = 512;</w:t>
        <w:br/>
        <w:t>const KEY: u64 = 0x1334_5779_9BBC_DFF1; // ключ по умолчанию (hex)</w:t>
        <w:br/>
        <w:br/>
        <w:t>/// Начальный вектор C0 = 8 байт датчика ПСЧ ЛР3 (A=5, C=51, T(0)=13, B=256).</w:t>
        <w:br/>
        <w:t>fn gen_iv() -&gt; u64 {</w:t>
        <w:br/>
        <w:t xml:space="preserve">    let mut t: u32 = 13;</w:t>
        <w:br/>
        <w:t xml:space="preserve">    let mut iv: u64 = 0;</w:t>
        <w:br/>
        <w:t xml:space="preserve">    for _ in 0..8 {</w:t>
        <w:br/>
        <w:t xml:space="preserve">        iv = (iv &lt;&lt; 8) | t as u64;</w:t>
        <w:br/>
        <w:t xml:space="preserve">        t = (5 * t + 51) % 256;</w:t>
        <w:br/>
        <w:t xml:space="preserve">    }</w:t>
        <w:br/>
        <w:t xml:space="preserve">    iv</w:t>
        <w:br/>
        <w:t>}</w:t>
        <w:br/>
        <w:br/>
        <w:t>/// Добавление PKCS#7-дополнения до длины, кратной 8 байтам.</w:t>
        <w:br/>
        <w:t>fn pkcs7_pad(data: &amp;[u8]) -&gt; Vec&lt;u8&gt; {</w:t>
        <w:br/>
        <w:t xml:space="preserve">    let pad = 8 - data.len() % 8;</w:t>
        <w:br/>
        <w:t xml:space="preserve">    let mut out = data.to_vec();</w:t>
        <w:br/>
        <w:t xml:space="preserve">    out.extend(std::iter::repeat(pad as u8).take(pad));</w:t>
        <w:br/>
        <w:t xml:space="preserve">    out</w:t>
        <w:br/>
        <w:t>}</w:t>
        <w:br/>
        <w:br/>
        <w:t>/// CBC-шифрование целого сообщения (с PKCS#7-дополнением).</w:t>
        <w:br/>
        <w:t>fn cbc_encrypt(data: &amp;[u8], key: u64, iv: u64) -&gt; Vec&lt;u8&gt; {</w:t>
        <w:br/>
        <w:t xml:space="preserve">    let padded = pkcs7_pad(data);</w:t>
        <w:br/>
        <w:t xml:space="preserve">    let mut prev = iv;</w:t>
        <w:br/>
        <w:t xml:space="preserve">    let mut out = Vec::with_capacity(padded.len());</w:t>
        <w:br/>
        <w:t xml:space="preserve">    for chunk in padded.chunks(8) {</w:t>
        <w:br/>
        <w:t xml:space="preserve">        let mut block = [0u8; 8];</w:t>
        <w:br/>
        <w:t xml:space="preserve">        block.copy_from_slice(chunk);</w:t>
        <w:br/>
        <w:t xml:space="preserve">        prev = encrypt_block(des::bytes_to_block(&amp;block) ^ prev, key);</w:t>
        <w:br/>
        <w:t xml:space="preserve">        out.extend_from_slice(&amp;des::block_to_bytes(prev));</w:t>
        <w:br/>
        <w:t xml:space="preserve">    }</w:t>
        <w:br/>
        <w:t xml:space="preserve">    out</w:t>
        <w:br/>
        <w:t>}</w:t>
        <w:br/>
        <w:br/>
        <w:t>/// CBC-дешифрование и снятие дополнения PKCS#7.</w:t>
        <w:br/>
        <w:t>fn cbc_decrypt(cipher: &amp;[u8], key: u64, iv: u64) -&gt; Vec&lt;u8&gt; {</w:t>
        <w:br/>
        <w:t xml:space="preserve">    let mut prev = iv;</w:t>
        <w:br/>
        <w:t xml:space="preserve">    let mut out = Vec::with_capacity(cipher.len());</w:t>
        <w:br/>
        <w:t xml:space="preserve">    for chunk in cipher.chunks(8) {</w:t>
        <w:br/>
        <w:t xml:space="preserve">        let mut block = [0u8; 8];</w:t>
        <w:br/>
        <w:t xml:space="preserve">        block.copy_from_slice(chunk);</w:t>
        <w:br/>
        <w:t xml:space="preserve">        let m = decrypt_block(des::bytes_to_block(&amp;block), key) ^ prev;</w:t>
        <w:br/>
        <w:t xml:space="preserve">        prev = des::bytes_to_block(&amp;block);</w:t>
        <w:br/>
        <w:t xml:space="preserve">        out.extend_from_slice(&amp;des::block_to_bytes(m));</w:t>
        <w:br/>
        <w:t xml:space="preserve">    }</w:t>
        <w:br/>
        <w:t xml:space="preserve">    // снятие PKCS#7-дополнения</w:t>
        <w:br/>
        <w:t xml:space="preserve">    if let Some(&amp;last) = out.last() {</w:t>
        <w:br/>
        <w:t xml:space="preserve">        let pad = last as usize;</w:t>
        <w:br/>
        <w:t xml:space="preserve">        if (1..=8).contains(&amp;pad) {</w:t>
        <w:br/>
        <w:t xml:space="preserve">            out.truncate(out.len() - pad);</w:t>
        <w:br/>
        <w:t xml:space="preserve">        }</w:t>
        <w:br/>
        <w:t xml:space="preserve">    }</w:t>
        <w:br/>
        <w:t xml:space="preserve">    out</w:t>
        <w:br/>
        <w:t>}</w:t>
        <w:br/>
        <w:br/>
        <w:t>fn hex(data: &amp;[u8]) -&gt; String {</w:t>
        <w:br/>
        <w:t xml:space="preserve">    data.iter().map(|b| format!("{:02X}", b)).collect::&lt;String&gt;()</w:t>
        <w:br/>
        <w:t>}</w:t>
        <w:br/>
        <w:br/>
        <w:t>/// Чтение одной строки со стандартного ввода.</w:t>
        <w:br/>
        <w:t>fn read_line() -&gt; String {</w:t>
        <w:br/>
        <w:t xml:space="preserve">    print!("Введите открытый текст: ");</w:t>
        <w:br/>
        <w:t xml:space="preserve">    let _ = std::io::stdout().flush();</w:t>
        <w:br/>
        <w:t xml:space="preserve">    let mut line = String::new();</w:t>
        <w:br/>
        <w:t xml:space="preserve">    if std::io::stdin().lock().read_line(&amp;mut line).is_err() {</w:t>
        <w:br/>
        <w:t xml:space="preserve">        return String::new();</w:t>
        <w:br/>
        <w:t xml:space="preserve">    }</w:t>
        <w:br/>
        <w:t xml:space="preserve">    line.trim_end_matches(['\r', '\n']).to_string()</w:t>
        <w:br/>
        <w:t>}</w:t>
        <w:br/>
        <w:br/>
        <w:t>fn main() {</w:t>
        <w:br/>
        <w:t xml:space="preserve">    let text = read_line();</w:t>
        <w:br/>
        <w:t xml:space="preserve">    if text.is_empty() {</w:t>
        <w:br/>
        <w:t xml:space="preserve">        println!("Пустой ввод.");</w:t>
        <w:br/>
        <w:t xml:space="preserve">        return;</w:t>
        <w:br/>
        <w:t xml:space="preserve">    }</w:t>
        <w:br/>
        <w:t xml:space="preserve">    if text.len() &gt; MAX {</w:t>
        <w:br/>
        <w:t xml:space="preserve">        println!("Текст слишком длинный (макс {} символов).", MAX);</w:t>
        <w:br/>
        <w:t xml:space="preserve">        return;</w:t>
        <w:br/>
        <w:t xml:space="preserve">    }</w:t>
        <w:br/>
        <w:br/>
        <w:t xml:space="preserve">    let iv = gen_iv();</w:t>
        <w:br/>
        <w:t xml:space="preserve">    let data = text.as_bytes();</w:t>
        <w:br/>
        <w:t xml:space="preserve">    let cipher = cbc_encrypt(data, KEY, iv);</w:t>
        <w:br/>
        <w:t xml:space="preserve">    let dec = cbc_decrypt(&amp;cipher, KEY, iv);</w:t>
        <w:br/>
        <w:br/>
        <w:t xml:space="preserve">    println!("Ключ (hex): {:016X}", KEY);</w:t>
        <w:br/>
        <w:t xml:space="preserve">    println!("Начальный вектор C0 (hex): {:016X} (датчик ПСЧ ЛР3: A=5, C=51, T(0)=13, B=256)", iv);</w:t>
        <w:br/>
        <w:t xml:space="preserve">    println!("Открытый текст: {}", text);</w:t>
        <w:br/>
        <w:t xml:space="preserve">    println!("Шифрограмма ({} байт, hex):", cipher.len());</w:t>
        <w:br/>
        <w:t xml:space="preserve">    println!("  {}", hex(&amp;cipher));</w:t>
        <w:br/>
        <w:t xml:space="preserve">    println!("Дешифрованный текст: {}", String::from_utf8_lossy(&amp;dec));</w:t>
        <w:br/>
        <w:t xml:space="preserve">    if dec == data {</w:t>
        <w:br/>
        <w:t xml:space="preserve">        println!("Проверка пройдена: расшифрованный текст совпадает с исходным.");</w:t>
        <w:br/>
        <w:t xml:space="preserve">    } else {</w:t>
        <w:br/>
        <w:t xml:space="preserve">        println!("Ошибка: расшифрованный текст не совпадает с исходным!");</w:t>
        <w:br/>
        <w:t xml:space="preserve">    }</w:t>
        <w:br/>
        <w:t xml:space="preserve">    println!();</w:t>
        <w:br/>
        <w:br/>
        <w:t xml:space="preserve">    // Демонстрация особенностей CBC.</w:t>
        <w:br/>
        <w:t xml:space="preserve">    let bit = 17;</w:t>
        <w:br/>
        <w:t xml:space="preserve">    let mut corrupt = cipher.clone();</w:t>
        <w:br/>
        <w:t xml:space="preserve">    let byte_idx = bit / 8;</w:t>
        <w:br/>
        <w:t xml:space="preserve">    if byte_idx &lt; corrupt.len() {</w:t>
        <w:br/>
        <w:t xml:space="preserve">        corrupt[byte_idx] ^= 1 &lt;&lt; (7 - bit % 8);</w:t>
        <w:br/>
        <w:t xml:space="preserve">        let bad = cbc_decrypt(&amp;corrupt, KEY, iv);</w:t>
        <w:br/>
        <w:t xml:space="preserve">        let diff = (0..data.len()).filter(|&amp;i| data.get(i) != bad.get(i)).count();</w:t>
        <w:br/>
        <w:t xml:space="preserve">        println!("Искажение 1 бита (№{}) шифрограммы: {:?}", bit,</w:t>
        <w:br/>
        <w:t xml:space="preserve">            String::from_utf8_lossy(&amp;bad));</w:t>
        <w:br/>
        <w:t xml:space="preserve">        println!("  несовпадающих байт с исходным текстом: {}", diff);</w:t>
        <w:br/>
        <w:t xml:space="preserve">        println!("  (в CBC искажение затрагивает текущий и следующий блоки)");</w:t>
        <w:br/>
        <w:t xml:space="preserve">    }</w:t>
        <w:br/>
        <w:br/>
        <w:t xml:space="preserve">    {</w:t>
        <w:br/>
        <w:t xml:space="preserve">        let sample = b"ABCDEFGHABCDEFGH"; // два идентичных 64-битовых блока</w:t>
        <w:br/>
        <w:t xml:space="preserve">        let c = cbc_encrypt(sample, KEY, iv);</w:t>
        <w:br/>
        <w:t xml:space="preserve">        let same = c[0..8] == c[8..16];</w:t>
        <w:br/>
        <w:t xml:space="preserve">        println!("Одинаковые блоки ОТ (ABCDEFGHABCDEFGH):");</w:t>
        <w:br/>
        <w:t xml:space="preserve">        println!("  блок ШТ 1: {}; блок ШТ 2: {}", hex(&amp;c[0..8]), hex(&amp;c[8..16]));</w:t>
        <w:br/>
        <w:t xml:space="preserve">        println!("  блоки ШТ совпадают -&gt; {}", if same { "ДА" } else { "НЕТ (цепочка блоков)" });</w:t>
        <w:br/>
        <w:t xml:space="preserve">    }</w:t>
        <w:br/>
        <w:t>}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both"/>
        <w:rPr/>
      </w:pPr>
      <w:r>
        <w:rPr>
          <w:b/>
          <w:sz w:val="24"/>
        </w:rPr>
        <w:t xml:space="preserve">Вывод: </w:t>
      </w:r>
    </w:p>
    <w:p>
      <w:pPr>
        <w:pStyle w:val="Normal"/>
        <w:spacing w:before="0" w:after="120"/>
        <w:jc w:val="both"/>
        <w:rPr/>
      </w:pPr>
      <w:r>
        <w:rPr>
          <w:sz w:val="24"/>
        </w:rPr>
        <w:tab/>
        <w:t>Программно реализован алгоритм DES в режиме CBC. Начальный вектор 0D747786D1489B3A получен из датчика ПСЧ лабораторной работы №3. Шифрование и дешифрование произвольного текста корректны; искажение одного бита шифрограммы приводит к искажению 9 байт открытого текста (текущий и следующий блоки); два идентичных блока открытого текста дают различные блоки шифрограммы, что устраняет недостаток режима ECB. Составлена блок-схема алгоритма.</w:t>
      </w:r>
    </w:p>
    <w:sectPr>
      <w:type w:val="nextPage"/>
      <w:pgSz w:w="11906" w:h="16838"/>
      <w:pgMar w:left="1138" w:right="1138" w:gutter="0" w:header="0" w:top="1138" w:footer="0" w:bottom="113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LibreOffice/26.2.6.3$Linux_X86_64 LibreOffice_project/f58cec7047c8c23ebe1a1fb1be361bbdc44a7ca5</Application>
  <AppVersion>15.0000</AppVersion>
  <Pages>10</Pages>
  <Words>2503</Words>
  <Characters>11348</Characters>
  <CharactersWithSpaces>15134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2026-10-02T15:43:46Z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