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r>
        <w:rPr>
          <w:rFonts w:ascii="Times New Roman" w:hAnsi="Times New Roman"/>
          <w:b w:val="0"/>
          <w:sz w:val="24"/>
        </w:rPr>
        <w:t>«Чувашский государственный университет им. И.Н. Ульянова»</w:t>
      </w:r>
    </w:p>
    <w:p>
      <w:r>
        <w:rPr>
          <w:rFonts w:ascii="Times New Roman" w:hAnsi="Times New Roman"/>
          <w:b w:val="0"/>
          <w:sz w:val="24"/>
        </w:rPr>
        <w:t>Кафедра вычислительной техники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Лабораторная работа №2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 Защита информации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Шифрование данных методом перестановки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Вариант 1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Выполнил: ____________________</w:t>
      </w:r>
    </w:p>
    <w:p>
      <w:r>
        <w:rPr>
          <w:rFonts w:ascii="Times New Roman" w:hAnsi="Times New Roman"/>
          <w:b w:val="0"/>
          <w:sz w:val="24"/>
        </w:rPr>
        <w:t>студент группы ____________________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Проверил: ____________________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 xml:space="preserve">Цель работы: </w:t>
      </w:r>
    </w:p>
    <w:p>
      <w:pPr>
        <w:jc w:val="both"/>
      </w:pPr>
      <w:r>
        <w:rPr>
          <w:rFonts w:ascii="Times New Roman" w:hAnsi="Times New Roman"/>
          <w:sz w:val="24"/>
        </w:rPr>
        <w:tab/>
        <w:t>Знакомство с классическим криптографическим алгоритмом — алгоритмом шифрования данных при помощи перестановки символов внутри блоков. Программная реализация шифрования и дешифрования произвольного открытого текста над алфавитом из строчных букв русского и латинского алфавитов с длиной блока m = 15.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Задание: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Алфавит V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{а, б, …, я, a, b, …, z}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Длина блока m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15 символов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Функция перестановки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CN (таблица позиций 1..15)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Дополнение последнего блока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символ «а»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Служебный блок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длина текста, 15 цифр (ведущие нули)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4"/>
        </w:rPr>
        <w:t>программа принимает произвольный открытый текст;</w:t>
      </w:r>
    </w:p>
    <w:p>
      <w:pPr>
        <w:jc w:val="both"/>
      </w:pPr>
      <w:r>
        <w:rPr>
          <w:rFonts w:ascii="Times New Roman" w:hAnsi="Times New Roman"/>
          <w:sz w:val="24"/>
        </w:rPr>
        <w:t>выполняет шифрование методом перестановки символов внутри блоков длиной m = 15;</w:t>
      </w:r>
    </w:p>
    <w:p>
      <w:pPr>
        <w:jc w:val="both"/>
      </w:pPr>
      <w:r>
        <w:rPr>
          <w:rFonts w:ascii="Times New Roman" w:hAnsi="Times New Roman"/>
          <w:sz w:val="24"/>
        </w:rPr>
        <w:t>выполняет обратное преобразование (дешифрование) и восстанавливает исходный открытый текст.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Выполнение: </w:t>
      </w:r>
    </w:p>
    <w:p>
      <w:pPr>
        <w:jc w:val="both"/>
      </w:pPr>
      <w:r>
        <w:rPr>
          <w:rFonts w:ascii="Times New Roman" w:hAnsi="Times New Roman"/>
          <w:sz w:val="24"/>
        </w:rPr>
        <w:tab/>
        <w:t>Открытый текст разбивается на 15-символьные блоки (последний блок дополняется символом «а»); перед данными добавляется служебный блок — десятичная запись длины исходного текста, дополненная нулями до 15 символов. Каждый блок подвергается перестановке: на i-ю позицию блока шифртекста ставится символ, занимавший позицию CN(i) в блоке открытого текста: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C(b₁, b₂, …, b₁₅) = (b_{CN(1)}, b_{CN(2)}, …, b_{CN(15)})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Таблица перестановки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Позиция в ШТ i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11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12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13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14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b/>
                <w:sz w:val="20"/>
              </w:rPr>
              <w:t>15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Позиция в ОТ CN(i)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602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4"/>
        </w:rPr>
        <w:tab/>
        <w:t>Обратное преобразование выполняется обратной перестановкой: символ, оказавшийся на позиции i, возвращается на позицию CN(i). После дешифрования служебный блок отбрасывается, а дополнение последнего блока снимается по длине исходного текста.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Блок-схема алгоритма шифрования</w:t>
      </w:r>
    </w:p>
    <w:p>
      <w:r>
        <w:drawing>
          <wp:inline xmlns:a="http://schemas.openxmlformats.org/drawingml/2006/main" xmlns:pic="http://schemas.openxmlformats.org/drawingml/2006/picture">
            <wp:extent cx="4937760" cy="562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-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621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Результат</w:t>
      </w:r>
    </w:p>
    <w:p>
      <w:r>
        <w:drawing>
          <wp:inline xmlns:a="http://schemas.openxmlformats.org/drawingml/2006/main" xmlns:pic="http://schemas.openxmlformats.org/drawingml/2006/picture">
            <wp:extent cx="5760720" cy="1575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53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Текст основных функций: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//! Лабораторная работа №2. Шифрование данных методом перестановки.</w:t>
        <w:br/>
        <w:t>//!</w:t>
        <w:br/>
        <w:t>//! Вариант 1: алфавит V = {а,б,…,я, a,b,…,z}, длина блока m = 15.</w:t>
        <w:br/>
        <w:t>//!</w:t>
        <w:br/>
        <w:t>//! Функция перестановки CN задана таблицей (номера позиций 1..15):</w:t>
        <w:br/>
        <w:t>//!   i        : 1  2  3  4  5  6  7  8  9 10 11 12 13 14 15</w:t>
        <w:br/>
        <w:t>//!   CN(i)    : 15  1 12  8  3 14  5 10  2 13  6  9 11  4  7</w:t>
        <w:br/>
        <w:t>//! Это означает: на i-й позиции блока шифртекста стоит символ,</w:t>
        <w:br/>
        <w:t>//! занимавший позицию CN(i) в блоке открытого текста.</w:t>
        <w:br/>
        <w:t>//!</w:t>
        <w:br/>
        <w:t>//! Схема работы:</w:t>
        <w:br/>
        <w:t>//!   1. Открытый текст разбивается на 15-символьные блоки; последний</w:t>
        <w:br/>
        <w:t>//!      блок дополняется символом «а» до полного размера.</w:t>
        <w:br/>
        <w:t>//!   2. Перед данными добавляется служебный блок — десятичная запись</w:t>
        <w:br/>
        <w:t>//!      длины исходного текста, дополненная нулями до 15 символов.</w:t>
        <w:br/>
        <w:t>//!   3. Каждый блок подвергается перестановке CN.</w:t>
        <w:br/>
        <w:t>//!   4. Дешифрование — обратная перестановка CN⁻¹ каждого блока,</w:t>
        <w:br/>
        <w:t>//!      чтение длины из служебного блока и отбрасывание дополнения.</w:t>
        <w:br/>
        <w:br/>
        <w:t>use std::io::{BufRead, Write};</w:t>
        <w:br/>
        <w:br/>
        <w:t>const M: usize = 15; // длина блока</w:t>
        <w:br/>
        <w:t>const MAX: usize = 512;</w:t>
        <w:br/>
        <w:br/>
        <w:t>/// Функция перестановки CN: на i-ю позицию шифртекста ставится</w:t>
        <w:br/>
        <w:t>/// символ с позиции CN[i] открытого текста (номера 1..15).</w:t>
        <w:br/>
        <w:t>const CN: [usize; M] = [15, 1, 12, 8, 3, 14, 5, 10, 2, 13, 6, 9, 11, 4, 7];</w:t>
        <w:br/>
        <w:br/>
        <w:t>/// Обратная перестановка CN⁻¹ (вычисляется один раз при запуске).</w:t>
        <w:br/>
        <w:t>fn inverse_perm() -&gt; [usize; M] {</w:t>
        <w:br/>
        <w:t xml:space="preserve">    let mut inv = [0usize; M];</w:t>
        <w:br/>
        <w:t xml:space="preserve">    for (pos, &amp;src) in CN.iter().enumerate() {</w:t>
        <w:br/>
        <w:t xml:space="preserve">        inv[src - 1] = pos + 1;</w:t>
        <w:br/>
        <w:t xml:space="preserve">    }</w:t>
        <w:br/>
        <w:t xml:space="preserve">    inv</w:t>
        <w:br/>
        <w:t>}</w:t>
        <w:br/>
        <w:br/>
        <w:t>/// Проверка, что символ принадлежит алфавиту V (строчные русские и</w:t>
        <w:br/>
        <w:t>/// латинские буквы).</w:t>
        <w:br/>
        <w:t>fn in_alphabet(c: char) -&gt; bool {</w:t>
        <w:br/>
        <w:t xml:space="preserve">    matches!(c, 'а'..='я' | 'a'..='z')</w:t>
        <w:br/>
        <w:t>}</w:t>
        <w:br/>
        <w:br/>
        <w:t>/// Шифрование блока: на i-ю позицию результата ставится символ с</w:t>
        <w:br/>
        <w:t>/// позиции CN[i] исходного блока.</w:t>
        <w:br/>
        <w:t>fn permute_block(block: &amp;[char], perm: &amp;[usize; M]) -&gt; Vec&lt;char&gt; {</w:t>
        <w:br/>
        <w:t xml:space="preserve">    let mut out = vec![' '; M];</w:t>
        <w:br/>
        <w:t xml:space="preserve">    for i in 0..M {</w:t>
        <w:br/>
        <w:t xml:space="preserve">        out[i] = block[perm[i] - 1];</w:t>
        <w:br/>
        <w:t xml:space="preserve">    }</w:t>
        <w:br/>
        <w:t xml:space="preserve">    out</w:t>
        <w:br/>
        <w:t>}</w:t>
        <w:br/>
        <w:br/>
        <w:t>/// Чтение одной строки со стандартного ввода.</w:t>
        <w:br/>
        <w:t>fn read_line() -&gt; String {</w:t>
        <w:br/>
        <w:t xml:space="preserve">    print!("Введите открытый текст: ");</w:t>
        <w:br/>
        <w:t xml:space="preserve">    let _ = std::io::stdout().flush();</w:t>
        <w:br/>
        <w:t xml:space="preserve">    let mut line = String::new();</w:t>
        <w:br/>
        <w:t xml:space="preserve">    if std::io::stdin().lock().read_line(&amp;mut line).is_err() {</w:t>
        <w:br/>
        <w:t xml:space="preserve">        return String::new();</w:t>
        <w:br/>
        <w:t xml:space="preserve">    }</w:t>
        <w:br/>
        <w:t xml:space="preserve">    line.trim_end_matches(['\r', '\n']).to_string()</w:t>
        <w:br/>
        <w:t>}</w:t>
        <w:br/>
        <w:br/>
        <w:t>fn main() {</w:t>
        <w:br/>
        <w:t xml:space="preserve">    let text = read_line();</w:t>
        <w:br/>
        <w:t xml:space="preserve">    if text.is_empty() {</w:t>
        <w:br/>
        <w:t xml:space="preserve">        println!("Пустой ввод.");</w:t>
        <w:br/>
        <w:t xml:space="preserve">        return;</w:t>
        <w:br/>
        <w:t xml:space="preserve">    }</w:t>
        <w:br/>
        <w:t xml:space="preserve">    if text.len() &gt; MAX {</w:t>
        <w:br/>
        <w:t xml:space="preserve">        println!("Текст слишком длинный (макс {} символов).", MAX);</w:t>
        <w:br/>
        <w:t xml:space="preserve">        return;</w:t>
        <w:br/>
        <w:t xml:space="preserve">    }</w:t>
        <w:br/>
        <w:br/>
        <w:t xml:space="preserve">    let chars: Vec&lt;char&gt; = text.chars().collect();</w:t>
        <w:br/>
        <w:t xml:space="preserve">    let n = chars.len();</w:t>
        <w:br/>
        <w:br/>
        <w:t xml:space="preserve">    // Проверка допустимости символов алфавита V.</w:t>
        <w:br/>
        <w:t xml:space="preserve">    let bad: Vec&lt;char&gt; = chars.iter().copied().filter(|&amp;c| !in_alphabet(c)).collect();</w:t>
        <w:br/>
        <w:t xml:space="preserve">    if !bad.is_empty() {</w:t>
        <w:br/>
        <w:t xml:space="preserve">        println!(</w:t>
        <w:br/>
        <w:t xml:space="preserve">            "Ошибка: текст содержит символы, не входящие в алфавит V: {:?}",</w:t>
        <w:br/>
        <w:t xml:space="preserve">            bad</w:t>
        <w:br/>
        <w:t xml:space="preserve">        );</w:t>
        <w:br/>
        <w:t xml:space="preserve">        return;</w:t>
        <w:br/>
        <w:t xml:space="preserve">    }</w:t>
        <w:br/>
        <w:br/>
        <w:t xml:space="preserve">    let inv = inverse_perm();</w:t>
        <w:br/>
        <w:t xml:space="preserve">    let pad = (M - n % M) % M;</w:t>
        <w:br/>
        <w:br/>
        <w:t xml:space="preserve">    // Служебный блок: длина текста (15 цифр, с ведущими нулями).</w:t>
        <w:br/>
        <w:t xml:space="preserve">    let mut blocks: Vec&lt;Vec&lt;char&gt;&gt; = vec![];</w:t>
        <w:br/>
        <w:t xml:space="preserve">    blocks.push(format!("{:015}", n).chars().collect());</w:t>
        <w:br/>
        <w:br/>
        <w:t xml:space="preserve">    let mut block = Vec::with_capacity(M);</w:t>
        <w:br/>
        <w:t xml:space="preserve">    for &amp;c in &amp;chars {</w:t>
        <w:br/>
        <w:t xml:space="preserve">        block.push(c);</w:t>
        <w:br/>
        <w:t xml:space="preserve">        if block.len() == M {</w:t>
        <w:br/>
        <w:t xml:space="preserve">            blocks.push(std::mem::take(&amp;mut block));</w:t>
        <w:br/>
        <w:t xml:space="preserve">        }</w:t>
        <w:br/>
        <w:t xml:space="preserve">    }</w:t>
        <w:br/>
        <w:t xml:space="preserve">    while block.len() &lt; M {</w:t>
        <w:br/>
        <w:t xml:space="preserve">        block.push('а'); // дополнение последнего блока символом «а»</w:t>
        <w:br/>
        <w:t xml:space="preserve">    }</w:t>
        <w:br/>
        <w:t xml:space="preserve">    blocks.push(block);</w:t>
        <w:br/>
        <w:br/>
        <w:t xml:space="preserve">    // Шифрование: перестановка CN каждого блока.</w:t>
        <w:br/>
        <w:t xml:space="preserve">    let cipher_blocks: Vec&lt;Vec&lt;char&gt;&gt; = blocks</w:t>
        <w:br/>
        <w:t xml:space="preserve">        .iter()</w:t>
        <w:br/>
        <w:t xml:space="preserve">        .map(|b| permute_block(b, &amp;CN))</w:t>
        <w:br/>
        <w:t xml:space="preserve">        .collect();</w:t>
        <w:br/>
        <w:t xml:space="preserve">    let cipher_text: String = cipher_blocks.iter().flatten().collect();</w:t>
        <w:br/>
        <w:br/>
        <w:t xml:space="preserve">    println!("Открытый текст: {}", text);</w:t>
        <w:br/>
        <w:t xml:space="preserve">    println!("Длина текста: {} символов, дополнение {} симв. «а»", n, pad);</w:t>
        <w:br/>
        <w:t xml:space="preserve">    println!("Шифрограмма: {}", cipher_text);</w:t>
        <w:br/>
        <w:t xml:space="preserve">    println!("Блоки шифрограммы:");</w:t>
        <w:br/>
        <w:t xml:space="preserve">    for (i, b) in cipher_blocks.iter().enumerate() {</w:t>
        <w:br/>
        <w:t xml:space="preserve">        println!("  [{}] {}", i, b.iter().collect::&lt;String&gt;());</w:t>
        <w:br/>
        <w:t xml:space="preserve">    }</w:t>
        <w:br/>
        <w:br/>
        <w:t xml:space="preserve">    // Дешифрование: обратная перестановка CN⁻¹.</w:t>
        <w:br/>
        <w:t xml:space="preserve">    let dec_blocks: Vec&lt;Vec&lt;char&gt;&gt; = cipher_blocks</w:t>
        <w:br/>
        <w:t xml:space="preserve">        .iter()</w:t>
        <w:br/>
        <w:t xml:space="preserve">        .map(|b| permute_block(b, &amp;inv))</w:t>
        <w:br/>
        <w:t xml:space="preserve">        .collect();</w:t>
        <w:br/>
        <w:br/>
        <w:t xml:space="preserve">    // Чтение длины из служебного блока.</w:t>
        <w:br/>
        <w:t xml:space="preserve">    let header_dec: String = dec_blocks[0].iter().collect();</w:t>
        <w:br/>
        <w:t xml:space="preserve">    let recovered_n: usize = header_dec.trim_start_matches('0').parse().unwrap_or(0);</w:t>
        <w:br/>
        <w:br/>
        <w:t xml:space="preserve">    let mut plain: String = String::new();</w:t>
        <w:br/>
        <w:t xml:space="preserve">    for b in &amp;dec_blocks[1..] {</w:t>
        <w:br/>
        <w:t xml:space="preserve">        plain.extend(b.iter());</w:t>
        <w:br/>
        <w:t xml:space="preserve">    }</w:t>
        <w:br/>
        <w:t xml:space="preserve">    plain = plain.chars().take(recovered_n).collect();</w:t>
        <w:br/>
        <w:br/>
        <w:t xml:space="preserve">    println!("Длина из служебного блока: {}", recovered_n);</w:t>
        <w:br/>
        <w:t xml:space="preserve">    println!("Дешифрованный текст: {}", plain);</w:t>
        <w:br/>
        <w:br/>
        <w:t xml:space="preserve">    if plain == text {</w:t>
        <w:br/>
        <w:t xml:space="preserve">        println!("Проверка пройдена: расшифрованный текст совпадает с исходным.");</w:t>
        <w:br/>
        <w:t xml:space="preserve">    } else {</w:t>
        <w:br/>
        <w:t xml:space="preserve">        println!("Ошибка: расшифрованный текст не совпадает с исходным!");</w:t>
        <w:br/>
        <w:t xml:space="preserve">    }</w:t>
        <w:br/>
        <w:t>}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Вывод: </w:t>
      </w:r>
    </w:p>
    <w:p>
      <w:pPr>
        <w:jc w:val="both"/>
      </w:pPr>
      <w:r>
        <w:rPr>
          <w:rFonts w:ascii="Times New Roman" w:hAnsi="Times New Roman"/>
          <w:sz w:val="24"/>
        </w:rPr>
        <w:tab/>
        <w:t>Познакомился с классическим криптографическим алгоритмом — алгоритмом шифрования данных при помощи перестановки. Программно реализованы шифрование и дешифрование с блоками из 15 символов алфавита V = {а..я, a..z}: для тестового открытого текста получена шифрограмма и полностью восстановлен исходный текст. Составлена блок-схема алгоритма и построена таблица перестановки CN.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